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Shahrooz Aghili</w:t>
      </w:r>
    </w:p>
    <w:p>
      <w:r>
        <w:rPr>
          <w:b/>
        </w:rPr>
        <w:t>DevOps Team Lead &amp; CNCF Community Group Organizer</w:t>
      </w:r>
    </w:p>
    <w:p>
      <w:r>
        <w:t>Frankfurt, Hessen, Deutschland | +49 162 733 54 09 | info@aghili.dev | https://aghili.dev</w:t>
      </w:r>
    </w:p>
    <w:p>
      <w:r>
        <w:t>LinkedIn: aghilish | YouTube: aghilish</w:t>
      </w:r>
    </w:p>
    <w:p/>
    <w:p>
      <w:pPr>
        <w:pStyle w:val="Heading1"/>
      </w:pPr>
      <w:r>
        <w:t>Zusammenfassung</w:t>
      </w:r>
    </w:p>
    <w:p>
      <w:pPr>
        <w:pStyle w:val="ListBullet"/>
      </w:pPr>
      <w:r>
        <w:t>Multi-Domain Software Engineer (https://aghili.dev) mit über 16 Jahren Erfahrung in der Softwareentwicklung</w:t>
      </w:r>
    </w:p>
    <w:p>
      <w:pPr>
        <w:pStyle w:val="ListBullet"/>
      </w:pPr>
      <w:r>
        <w:t>Expertise in Cloud-Native-Technologien, Technischer Führung und Mentoring</w:t>
      </w:r>
    </w:p>
    <w:p>
      <w:pPr>
        <w:pStyle w:val="ListBullet"/>
      </w:pPr>
      <w:r>
        <w:t>Leidenschaftlicher Dozent und Innovationsbegeisterter</w:t>
      </w:r>
    </w:p>
    <w:p>
      <w:pPr>
        <w:pStyle w:val="Heading1"/>
      </w:pPr>
      <w:r>
        <w:t>Fähigkeiten</w:t>
      </w:r>
    </w:p>
    <w:p>
      <w:r>
        <w:t>Cloud &amp; Plattformen: Google Cloud Platform (GCP), AWS, OpenShift, Kubernetes, Anthos, EKS</w:t>
      </w:r>
    </w:p>
    <w:p/>
    <w:p>
      <w:r>
        <w:t>DevOps &amp; CI/CD: Tekton Framework, GitHub Actions, GitLab CI, ArgoCD, Helm</w:t>
      </w:r>
    </w:p>
    <w:p/>
    <w:p>
      <w:r>
        <w:t>Service Mesh &amp; Zero Trust: Istio Service Mesh, mTLS-Durchsetzung, Ingress/Egress-Policies, Service-zu-Service-Verschlüsselung</w:t>
      </w:r>
    </w:p>
    <w:p/>
    <w:p>
      <w:r>
        <w:t>Observability: OpenTelemetry, Elastic Stack (ELK), Prometheus, Grafana, APM</w:t>
      </w:r>
    </w:p>
    <w:p/>
    <w:p>
      <w:r>
        <w:t>Programmierung: C#/.NET, TypeScript/Node.js, Python, Java, Go</w:t>
      </w:r>
    </w:p>
    <w:p/>
    <w:p>
      <w:r>
        <w:t>Infrastructure as Code: Terraform, AWS CDK, CloudFormation, Helm Charts</w:t>
      </w:r>
    </w:p>
    <w:p/>
    <w:p>
      <w:r>
        <w:t>Message Brokers: MQTT, RabbitMQ, Redis</w:t>
      </w:r>
    </w:p>
    <w:p/>
    <w:p>
      <w:r>
        <w:t>Cloud Native Security: OPA, SonarQube, Black Duck Hub, mTLS/Istio, Kubernetes Audit Logs, SBOM, GCP Security Command Center</w:t>
      </w:r>
    </w:p>
    <w:p/>
    <w:p>
      <w:r>
        <w:t>Datenbanken: PostgreSQL, MongoDB, Elasticsearch, Redis</w:t>
      </w:r>
    </w:p>
    <w:p/>
    <w:p>
      <w:pPr>
        <w:pStyle w:val="Heading1"/>
      </w:pPr>
      <w:r>
        <w:t>Berufserfahrung</w:t>
      </w:r>
    </w:p>
    <w:p>
      <w:r>
        <w:rPr>
          <w:b/>
        </w:rPr>
        <w:t>DevOps Squad Lead - Deloitte Consulting</w:t>
      </w:r>
    </w:p>
    <w:p>
      <w:r>
        <w:t>Frankfurt, Hessen, Deutschland | 2025-01 - present</w:t>
      </w:r>
    </w:p>
    <w:p>
      <w:pPr>
        <w:pStyle w:val="ListBullet"/>
      </w:pPr>
      <w:r>
        <w:t>Leitung von zwei Workstreams mit insgesamt 6 Consultants unterschiedlicher Senioritätsstufen</w:t>
      </w:r>
    </w:p>
    <w:p>
      <w:pPr>
        <w:pStyle w:val="ListBullet"/>
      </w:pPr>
      <w:r>
        <w:t>Verantwortlich für technische Interviews und Unterstützung des Engagement Partners bei Personalentscheidungen</w:t>
      </w:r>
    </w:p>
    <w:p>
      <w:pPr>
        <w:pStyle w:val="ListBullet"/>
      </w:pPr>
      <w:r>
        <w:t>Technischer Lead und Platform Engineer für das DevOps Enabling Team von Volkswagen im ART FSS</w:t>
      </w:r>
    </w:p>
    <w:p>
      <w:pPr>
        <w:pStyle w:val="ListBullet"/>
      </w:pPr>
      <w:r>
        <w:t>Entwicklung einer Self-Service-CDK-Bibliothek, die vollständig dem AWS Vanguard Framework von Volkswagen entspricht</w:t>
      </w:r>
    </w:p>
    <w:p>
      <w:pPr>
        <w:pStyle w:val="ListBullet"/>
      </w:pPr>
      <w:r>
        <w:t>Automatisierung von CI/CD-Pipelines und Entwicklung skalierbarer EKS-basierter Deployment-Architekturen</w:t>
      </w:r>
    </w:p>
    <w:p>
      <w:pPr>
        <w:pStyle w:val="ListBullet"/>
      </w:pPr>
      <w:r>
        <w:t>Leitung der End-to-End-Implementierung der ART-weiten Observability-Strategie (Metriken, Logs, Traces, Business-KPIs)</w:t>
      </w:r>
    </w:p>
    <w:p>
      <w:pPr>
        <w:pStyle w:val="ListBullet"/>
      </w:pPr>
      <w:r>
        <w:t>Implementierung von Zero-Code-Instrumentierung für geschäftsspezifische Signale mit gemeinsamen NuGet-Paketen</w:t>
      </w:r>
    </w:p>
    <w:p>
      <w:pPr>
        <w:pStyle w:val="ListBullet"/>
      </w:pPr>
      <w:r>
        <w:t>Integration des Elastic Stack als zentrale Monitoring-Plattform mit OTLP-Pipelines, Collector-Konfiguration, Zertifikatsmanagement für Service-Collector-Verbindungen und Helm-Chart-Erweiterungen</w:t>
      </w:r>
    </w:p>
    <w:p>
      <w:pPr>
        <w:pStyle w:val="ListBullet"/>
      </w:pPr>
      <w:r>
        <w:t>Implementierung von SonarQube-Scanning und SBOM-Generierung in CI-Pipelines für Microservices im gesamten ART FSS</w:t>
      </w:r>
    </w:p>
    <w:p>
      <w:pPr>
        <w:pStyle w:val="ListBullet"/>
      </w:pPr>
      <w:r>
        <w:t>Aufbau von FOSS-Lizenz-Compliance-Pipelines mit Black Duck Hub zur Prüfung von Softwarekomponenten und generierten Container-Images</w:t>
      </w:r>
    </w:p>
    <w:p/>
    <w:p>
      <w:r>
        <w:rPr>
          <w:b/>
        </w:rPr>
        <w:t>DevOps Tech Lead - Deloitte Consulting</w:t>
      </w:r>
    </w:p>
    <w:p>
      <w:r>
        <w:t>Frankfurt, Hessen, Deutschland | 2024-04 - 2024-12</w:t>
      </w:r>
    </w:p>
    <w:p>
      <w:pPr>
        <w:pStyle w:val="ListBullet"/>
      </w:pPr>
      <w:r>
        <w:t>Leitung von Infrastruktur-Automatisierungsinitiativen und CI/CD-Pipeline-Entwicklung für Volkswagen und Audi</w:t>
      </w:r>
    </w:p>
    <w:p>
      <w:pPr>
        <w:pStyle w:val="ListBullet"/>
      </w:pPr>
      <w:r>
        <w:t>Mentoring und technische Führung eines Teams von drei Deloitte-Ingenieuren</w:t>
      </w:r>
    </w:p>
    <w:p>
      <w:pPr>
        <w:pStyle w:val="ListBullet"/>
      </w:pPr>
      <w:r>
        <w:t>Zusammenarbeit mit Product Ownern zur Entwicklung maßgeschneiderter Rollout-Strategien</w:t>
      </w:r>
    </w:p>
    <w:p>
      <w:pPr>
        <w:pStyle w:val="ListBullet"/>
      </w:pPr>
      <w:r>
        <w:t>Entwicklung und Implementierung von Release-Konzepten für Workloads auf OpenShift-Edge-Clustern</w:t>
      </w:r>
    </w:p>
    <w:p>
      <w:pPr>
        <w:pStyle w:val="ListBullet"/>
      </w:pPr>
      <w:r>
        <w:t>Entwicklung von Cloud-Native-System- und Lasttest-Automatisierung für die Data Capture Application (DCA)</w:t>
      </w:r>
    </w:p>
    <w:p>
      <w:pPr>
        <w:pStyle w:val="ListBullet"/>
      </w:pPr>
      <w:r>
        <w:t>Integration von Tekton-Pipelines mit XRAY und Jira zur Optimierung von Test-Workflows</w:t>
      </w:r>
    </w:p>
    <w:p>
      <w:pPr>
        <w:pStyle w:val="ListBullet"/>
      </w:pPr>
      <w:r>
        <w:t>Partnerschaft mit VW SDC Operations-Teams und externen Beratungspartnern für nahtlose Plattformintegration</w:t>
      </w:r>
    </w:p>
    <w:p/>
    <w:p>
      <w:r>
        <w:rPr>
          <w:b/>
        </w:rPr>
        <w:t>Senior Solutions Architect - Deloitte Consulting</w:t>
      </w:r>
    </w:p>
    <w:p>
      <w:r>
        <w:t>Frankfurt, Hessen, Deutschland | 2023-12 - 2024-04</w:t>
      </w:r>
    </w:p>
    <w:p>
      <w:pPr>
        <w:pStyle w:val="ListBullet"/>
      </w:pPr>
      <w:r>
        <w:t>Leitung der Entwicklung eines PoC für Google Cloud's Manufacturing Data Engine für die Deloitte-Google-Allianz</w:t>
      </w:r>
    </w:p>
    <w:p>
      <w:pPr>
        <w:pStyle w:val="ListBullet"/>
      </w:pPr>
      <w:r>
        <w:t>Anwendung von FinOps-Prinzipien und GCP Well-Architected Framework Best Practices</w:t>
      </w:r>
    </w:p>
    <w:p>
      <w:pPr>
        <w:pStyle w:val="ListBullet"/>
      </w:pPr>
      <w:r>
        <w:t>Entwicklung fortschrittlicher Pipelines für Kubernetes-Node-Scheduling und On-Demand-Infrastrukturbereitstellung</w:t>
      </w:r>
    </w:p>
    <w:p>
      <w:pPr>
        <w:pStyle w:val="ListBullet"/>
      </w:pPr>
      <w:r>
        <w:t>Enge Zusammenarbeit mit Google MDE-Entwicklungsteams für nahtlose Upgrades und Wartung</w:t>
      </w:r>
    </w:p>
    <w:p>
      <w:pPr>
        <w:pStyle w:val="ListBullet"/>
      </w:pPr>
      <w:r>
        <w:t>Technische Präsentationen für potenzielle Deloitte-Kunden</w:t>
      </w:r>
    </w:p>
    <w:p/>
    <w:p>
      <w:r>
        <w:rPr>
          <w:b/>
        </w:rPr>
        <w:t>Community Group Organizer - Cloud Native Frankfurt</w:t>
      </w:r>
    </w:p>
    <w:p>
      <w:r>
        <w:t>Rhein-Main-Gebiet Frankfurt | 2025-02 - present</w:t>
      </w:r>
    </w:p>
    <w:p>
      <w:pPr>
        <w:pStyle w:val="ListBullet"/>
      </w:pPr>
      <w:r>
        <w:t>Organisation von Cloud Native Community-Events und Meetups in der Region Frankfurt</w:t>
      </w:r>
    </w:p>
    <w:p>
      <w:pPr>
        <w:pStyle w:val="ListBullet"/>
      </w:pPr>
      <w:r>
        <w:t>Aufbau einer lokalen CNCF-Community und Förderung des Wissensaustauschs</w:t>
      </w:r>
    </w:p>
    <w:p>
      <w:pPr>
        <w:pStyle w:val="ListBullet"/>
      </w:pPr>
      <w:r>
        <w:t>Vernetzung von Cloud-Native-Praktikern und -Enthusiasten</w:t>
      </w:r>
    </w:p>
    <w:p/>
    <w:p>
      <w:r>
        <w:rPr>
          <w:b/>
        </w:rPr>
        <w:t>Content Creator – Cloud-Native-Technologien - Selbständig</w:t>
      </w:r>
    </w:p>
    <w:p>
      <w:r>
        <w:t>Remote | 2024-04 - present</w:t>
      </w:r>
    </w:p>
    <w:p>
      <w:pPr>
        <w:pStyle w:val="ListBullet"/>
      </w:pPr>
      <w:r>
        <w:t>Entwicklung von praktischen Schulungsmaterialien und interaktiven Szenarien auf https://killercoda.com/aghilish</w:t>
      </w:r>
    </w:p>
    <w:p>
      <w:pPr>
        <w:pStyle w:val="ListBullet"/>
      </w:pPr>
      <w:r>
        <w:t>Erstellung und Verwaltung eines YouTube-Kanals mit Tutorials und praktischen Anleitungen (https://www.youtube.com/@aghilish)</w:t>
      </w:r>
    </w:p>
    <w:p>
      <w:pPr>
        <w:pStyle w:val="ListBullet"/>
      </w:pPr>
      <w:r>
        <w:t>Themen umfassen Kubernetes, Containerisierung, Cloud-Plattformen und DevOps Best Practices</w:t>
      </w:r>
    </w:p>
    <w:p>
      <w:pPr>
        <w:pStyle w:val="ListBullet"/>
      </w:pPr>
      <w:r>
        <w:t>Befähigung von Lernenden durch ansprechende Bildungsinhalte</w:t>
      </w:r>
    </w:p>
    <w:p/>
    <w:p>
      <w:r>
        <w:rPr>
          <w:b/>
        </w:rPr>
        <w:t>Freelance Senior DevOps Engineer - CARIAD</w:t>
      </w:r>
    </w:p>
    <w:p>
      <w:r>
        <w:t>Remote | 2023-10 - 2023-11</w:t>
      </w:r>
    </w:p>
    <w:p>
      <w:pPr>
        <w:pStyle w:val="ListBullet"/>
      </w:pPr>
      <w:r>
        <w:t>Erfolgreiche Migration der Infotainment-Software-Build-Pipeline von CARIAD DevStack zu GitHub Enterprise CI/CD</w:t>
      </w:r>
    </w:p>
    <w:p>
      <w:pPr>
        <w:pStyle w:val="ListBullet"/>
      </w:pPr>
      <w:r>
        <w:t>Verbesserung der Pipeline-Effizienz und Wartbarkeit</w:t>
      </w:r>
    </w:p>
    <w:p/>
    <w:p>
      <w:r>
        <w:rPr>
          <w:b/>
        </w:rPr>
        <w:t>Senior Platform Engineer - Commerzbank AG</w:t>
      </w:r>
    </w:p>
    <w:p>
      <w:r>
        <w:t>Frankfurt, Hessen, Deutschland | 2023-02 - 2023-09</w:t>
      </w:r>
    </w:p>
    <w:p>
      <w:pPr>
        <w:pStyle w:val="ListBullet"/>
      </w:pPr>
      <w:r>
        <w:t>Leitung des Engineering Backlogs zur Sicherstellung der kontinuierlichen Plattformentwicklung</w:t>
      </w:r>
    </w:p>
    <w:p>
      <w:pPr>
        <w:pStyle w:val="ListBullet"/>
      </w:pPr>
      <w:r>
        <w:t>Mentoring und Führung eines Teams von Junior Cloud-Native Engineers</w:t>
      </w:r>
    </w:p>
    <w:p>
      <w:pPr>
        <w:pStyle w:val="ListBullet"/>
      </w:pPr>
      <w:r>
        <w:t>Entwicklung und Durchführung vertiefter Workshops zur Knowledge Graph Kubernetes-Plattform</w:t>
      </w:r>
    </w:p>
    <w:p>
      <w:pPr>
        <w:pStyle w:val="ListBullet"/>
      </w:pPr>
      <w:r>
        <w:t>Leitung der Migration von Microservices zu einem multi-regionalen Google Anthos Setup mit mTLS-Durchsetzung über Managed Istio Service Mesh</w:t>
      </w:r>
    </w:p>
    <w:p>
      <w:pPr>
        <w:pStyle w:val="ListBullet"/>
      </w:pPr>
      <w:r>
        <w:t>Beratung des CCoE der BDAA-Abteilung zu CVE-Behebung, Image-Härtung, OPA-Policies und Absicherung der Service-Grenzen auf Netzwerk- und Anwendungsebene</w:t>
      </w:r>
    </w:p>
    <w:p>
      <w:pPr>
        <w:pStyle w:val="ListBullet"/>
      </w:pPr>
      <w:r>
        <w:t>Nutzung von GCP Security Command Center für Schwachstellenmanagement und Compliance-Monitoring</w:t>
      </w:r>
    </w:p>
    <w:p>
      <w:pPr>
        <w:pStyle w:val="ListBullet"/>
      </w:pPr>
      <w:r>
        <w:t>Praxisorientierter Ansatz durch praktische Demonstrationen auf killercoda.com/aghilish</w:t>
      </w:r>
    </w:p>
    <w:p/>
    <w:p>
      <w:r>
        <w:rPr>
          <w:b/>
        </w:rPr>
        <w:t>Platform Engineer - Commerzbank AG</w:t>
      </w:r>
    </w:p>
    <w:p>
      <w:r>
        <w:t>Frankfurt, Hessen, Deutschland | 2021-03 - 2023-02</w:t>
      </w:r>
    </w:p>
    <w:p>
      <w:pPr>
        <w:pStyle w:val="ListBullet"/>
      </w:pPr>
      <w:r>
        <w:t>Entwicklung einer robusten Deployment-Pipeline für den KYC ETL-Prozess</w:t>
      </w:r>
    </w:p>
    <w:p>
      <w:pPr>
        <w:pStyle w:val="ListBullet"/>
      </w:pPr>
      <w:r>
        <w:t>Implementierung und Pflege von Infrastructure as Code (IaC)-Praktiken</w:t>
      </w:r>
    </w:p>
    <w:p>
      <w:pPr>
        <w:pStyle w:val="ListBullet"/>
      </w:pPr>
      <w:r>
        <w:t>Design und Verwaltung von CI/CD-Pipelines zur Optimierung von Entwicklungs-Workflows</w:t>
      </w:r>
    </w:p>
    <w:p>
      <w:pPr>
        <w:pStyle w:val="ListBullet"/>
      </w:pPr>
      <w:r>
        <w:t>Mitwirkung am Design und der Implementierung skalierbarer Microservices-basierter Lösungen</w:t>
      </w:r>
    </w:p>
    <w:p>
      <w:pPr>
        <w:pStyle w:val="ListBullet"/>
      </w:pPr>
      <w:r>
        <w:t>Aufbau und Optimierung der Netzwerkarchitektur für zuverlässige Systemkommunikation</w:t>
      </w:r>
    </w:p>
    <w:p/>
    <w:p>
      <w:r>
        <w:rPr>
          <w:b/>
        </w:rPr>
        <w:t>Backend Engineer / DevOps - Main Incubator GmbH</w:t>
      </w:r>
    </w:p>
    <w:p>
      <w:r>
        <w:t>Frankfurt am Main, Hessen | 2019-06 - 2021-02</w:t>
      </w:r>
    </w:p>
    <w:p>
      <w:pPr>
        <w:pStyle w:val="ListBullet"/>
      </w:pPr>
      <w:r>
        <w:t>Mitarbeit in einem kleinen agilen Inkubator-Team zur Entwicklung von Cloud-Native-Anwendungen auf GCP</w:t>
      </w:r>
    </w:p>
    <w:p>
      <w:pPr>
        <w:pStyle w:val="ListBullet"/>
      </w:pPr>
      <w:r>
        <w:t>Doppelrolle in Backend-Entwicklung und DevOps</w:t>
      </w:r>
    </w:p>
    <w:p>
      <w:pPr>
        <w:pStyle w:val="ListBullet"/>
      </w:pPr>
      <w:r>
        <w:t>Nutzung eines modernen Technologie-Stacks einschließlich Firebase, Node.js mit TypeScript und React.js</w:t>
      </w:r>
    </w:p>
    <w:p/>
    <w:p>
      <w:r>
        <w:rPr>
          <w:b/>
        </w:rPr>
        <w:t>Wissenschaftlicher Mitarbeiter - Promotion abgebrochen - Technische Universität Darmstadt</w:t>
      </w:r>
    </w:p>
    <w:p>
      <w:r>
        <w:t>Raum Darmstadt, Deutschland | 2016-12 - 2018-12</w:t>
      </w:r>
    </w:p>
    <w:p>
      <w:pPr>
        <w:pStyle w:val="ListBullet"/>
      </w:pPr>
      <w:r>
        <w:t>Mitarbeit an der Entwicklung und Optimierung von 5G-Millimeterwellen-Netzwerktechnologien</w:t>
      </w:r>
    </w:p>
    <w:p>
      <w:pPr>
        <w:pStyle w:val="ListBullet"/>
      </w:pPr>
      <w:r>
        <w:t>Einsatz von Python, C++ und MATLAB für Netzwerkdesign, Simulation und Implementierung</w:t>
      </w:r>
    </w:p>
    <w:p/>
    <w:p>
      <w:r>
        <w:rPr>
          <w:b/>
        </w:rPr>
        <w:t>Senior Software Engineer - Parham Co.</w:t>
      </w:r>
    </w:p>
    <w:p>
      <w:r>
        <w:t>Teheran, Iran | 2015-10 - 2016-10</w:t>
      </w:r>
    </w:p>
    <w:p>
      <w:pPr>
        <w:pStyle w:val="ListBullet"/>
      </w:pPr>
      <w:r>
        <w:t>Bereitstellung umfassender Full-Stack-Lösungen</w:t>
      </w:r>
    </w:p>
    <w:p>
      <w:pPr>
        <w:pStyle w:val="ListBullet"/>
      </w:pPr>
      <w:r>
        <w:t>Nutzung von Expertise in Front-End- und Back-End-Entwicklung</w:t>
      </w:r>
    </w:p>
    <w:p/>
    <w:p>
      <w:r>
        <w:rPr>
          <w:b/>
        </w:rPr>
        <w:t>Wissenschaftlicher Mitarbeiter - Sharif University of Technology</w:t>
      </w:r>
    </w:p>
    <w:p>
      <w:r>
        <w:t>Teheran, Iran | 2014-09 - 2015-09</w:t>
      </w:r>
    </w:p>
    <w:p>
      <w:pPr>
        <w:pStyle w:val="ListBullet"/>
      </w:pPr>
      <w:r>
        <w:t>Fokus auf Software Defined Networks (SDN) mit innovativen Netzwerkarchitekturen</w:t>
      </w:r>
    </w:p>
    <w:p>
      <w:pPr>
        <w:pStyle w:val="ListBullet"/>
      </w:pPr>
      <w:r>
        <w:t>Verfassung einer Masterarbeit über "Distributed Publisher-Subscriber Pattern for Content-Based Routing in SDN"</w:t>
      </w:r>
    </w:p>
    <w:p>
      <w:pPr>
        <w:pStyle w:val="ListBullet"/>
      </w:pPr>
      <w:r>
        <w:t>Praktische Erfahrung mit OpenDaylight Controller, Mininet und Java</w:t>
      </w:r>
    </w:p>
    <w:p/>
    <w:p>
      <w:r>
        <w:rPr>
          <w:b/>
        </w:rPr>
        <w:t>Senior Software Developer - Solico Group</w:t>
      </w:r>
    </w:p>
    <w:p>
      <w:r>
        <w:t>Teheran, Iran | 2012-03 - 2014-11</w:t>
      </w:r>
    </w:p>
    <w:p>
      <w:pPr>
        <w:pStyle w:val="ListBullet"/>
      </w:pPr>
      <w:r>
        <w:t>Spezialisierung auf robuste und skalierbare Back-End-Lösungen für Unternehmensanwendungen</w:t>
      </w:r>
    </w:p>
    <w:p/>
    <w:p>
      <w:r>
        <w:rPr>
          <w:b/>
        </w:rPr>
        <w:t>Software Developer - Telecomsoft</w:t>
      </w:r>
    </w:p>
    <w:p>
      <w:r>
        <w:t>Teheran, Iran | 2011-10 - 2012-02</w:t>
      </w:r>
    </w:p>
    <w:p>
      <w:pPr>
        <w:pStyle w:val="ListBullet"/>
      </w:pPr>
      <w:r>
        <w:t>Design und Entwicklung eines Simulationstools für Routing und Bündelung in optischen Netzwerken</w:t>
      </w:r>
    </w:p>
    <w:p>
      <w:pPr>
        <w:pStyle w:val="ListBullet"/>
      </w:pPr>
      <w:r>
        <w:t>Im Auftrag des Iranian Telecommunication Research Center (ITRC)</w:t>
      </w:r>
    </w:p>
    <w:p>
      <w:pPr>
        <w:pStyle w:val="ListBullet"/>
      </w:pPr>
      <w:r>
        <w:t>Nutzung von C# und MATLAB für Anwendungsentwicklung und Simulation</w:t>
      </w:r>
    </w:p>
    <w:p/>
    <w:p>
      <w:pPr>
        <w:pStyle w:val="Heading1"/>
      </w:pPr>
      <w:r>
        <w:t>Ausbildung</w:t>
      </w:r>
    </w:p>
    <w:p>
      <w:r>
        <w:rPr>
          <w:b/>
        </w:rPr>
        <w:t>Technische Universität Darmstadt - Promotion (abgebrochen) Informatik</w:t>
      </w:r>
    </w:p>
    <w:p>
      <w:r>
        <w:t>2016 - 2018</w:t>
      </w:r>
    </w:p>
    <w:p>
      <w:pPr>
        <w:pStyle w:val="ListBullet"/>
      </w:pPr>
      <w:r>
        <w:t>Forschungsschwerpunkt auf 5G-Millimeterwellen-Netzwerktechnologien</w:t>
      </w:r>
    </w:p>
    <w:p/>
    <w:p>
      <w:r>
        <w:rPr>
          <w:b/>
        </w:rPr>
        <w:t>Sharif University of Technology - Master of Science (MS) Informationstechnologie</w:t>
      </w:r>
    </w:p>
    <w:p>
      <w:r>
        <w:t>2013 - 2015</w:t>
      </w:r>
    </w:p>
    <w:p>
      <w:pPr>
        <w:pStyle w:val="ListBullet"/>
      </w:pPr>
      <w:r>
        <w:t>Masterarbeit über Software Defined Networks und Content-Based Routing</w:t>
      </w:r>
    </w:p>
    <w:p/>
    <w:p>
      <w:r>
        <w:rPr>
          <w:b/>
        </w:rPr>
        <w:t>Isfahan University of Technology - Bachelor of Science (BS) Informatik</w:t>
      </w:r>
    </w:p>
    <w:p>
      <w:r>
        <w:t>2007 - 2011</w:t>
      </w:r>
    </w:p>
    <w:p/>
    <w:p>
      <w:pPr>
        <w:pStyle w:val="Heading1"/>
      </w:pPr>
      <w:r>
        <w:t>Zertifizierungen</w:t>
      </w:r>
    </w:p>
    <w:p>
      <w:pPr>
        <w:pStyle w:val="ListBullet"/>
      </w:pPr>
      <w:r>
        <w:t>Organizer - 2024 Cloud Native Community Group (https://www.credly.com/badges/9e8f0200-9ade-4389-a70c-c6fa2e02deaa/linked_in_profile)</w:t>
      </w:r>
    </w:p>
    <w:p>
      <w:pPr>
        <w:pStyle w:val="ListBullet"/>
      </w:pPr>
      <w:r>
        <w:t>Agentic AI Zertifizierung (https://learn.deeplearning.ai/certificates/dadb2e3f-2e4d-45ac-8e8f-31e821930c88)</w:t>
      </w:r>
    </w:p>
    <w:p>
      <w:pPr>
        <w:pStyle w:val="ListBullet"/>
      </w:pPr>
      <w:r>
        <w:t>Google Cloud Certified Professional Cloud Architect (https://www.credly.com/badges/ac5b0e02-8780-482b-8f8f-d7d2f5e31199)</w:t>
      </w:r>
    </w:p>
    <w:p>
      <w:pPr>
        <w:pStyle w:val="ListBullet"/>
      </w:pPr>
      <w:r>
        <w:t>CKA: Certified Kubernetes Administrator (https://www.credly.com/badges/d371b221-adb9-4fea-b0fc-47d15d5daa39/linked_in_profile)</w:t>
      </w:r>
    </w:p>
    <w:p>
      <w:pPr>
        <w:pStyle w:val="ListBullet"/>
      </w:pPr>
      <w:r>
        <w:t>CKS: Certified Kubernetes Security Specialist (https://www.credly.com/badges/b94af0df-1b06-4f43-91a0-123b884441cb/linked_in_profile)</w:t>
      </w:r>
    </w:p>
    <w:p>
      <w:pPr>
        <w:pStyle w:val="Heading1"/>
      </w:pPr>
      <w:r>
        <w:t>Sprachen</w:t>
      </w:r>
    </w:p>
    <w:p>
      <w:r>
        <w:t>Persisch: Muttersprache</w:t>
      </w:r>
    </w:p>
    <w:p/>
    <w:p>
      <w:r>
        <w:t>Englisch: Fließend in Wort und Schrift</w:t>
      </w:r>
    </w:p>
    <w:p/>
    <w:p>
      <w:r>
        <w:t>Deutsch: Fließend in Wort und Schrift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
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Shahrooz Aghili</w:t>
      </w:r>
    </w:p>
    <w:p>
      <w:r>
        <w:rPr>
          <w:b/>
        </w:rPr>
        <w:t>DevOps Team Lead &amp; CNCF Community Group Organizer</w:t>
      </w:r>
    </w:p>
    <w:p>
      <w:r>
        <w:t>Frankfurt, Hesse, Germany | +49 162 733 54 09 | info@aghili.dev | https://aghili.dev</w:t>
      </w:r>
    </w:p>
    <w:p>
      <w:r>
        <w:t>LinkedIn: aghilish | YouTube: aghilish</w:t>
      </w:r>
    </w:p>
    <w:p/>
    <w:p>
      <w:pPr>
        <w:pStyle w:val="Heading1"/>
      </w:pPr>
      <w:r>
        <w:t>Summary</w:t>
      </w:r>
    </w:p>
    <w:p>
      <w:pPr>
        <w:pStyle w:val="ListBullet"/>
      </w:pPr>
      <w:r>
        <w:t>Multi-Domain Software Engineer (https://aghili.dev) with 16+ years of experience in software engineering</w:t>
      </w:r>
    </w:p>
    <w:p>
      <w:pPr>
        <w:pStyle w:val="ListBullet"/>
      </w:pPr>
      <w:r>
        <w:t>Expertise in Cloud-Native Technologies, Technical Leadership, and Mentorship</w:t>
      </w:r>
    </w:p>
    <w:p>
      <w:pPr>
        <w:pStyle w:val="ListBullet"/>
      </w:pPr>
      <w:r>
        <w:t>Passionate Educator and Innovation Enthusiast</w:t>
      </w:r>
    </w:p>
    <w:p>
      <w:pPr>
        <w:pStyle w:val="Heading1"/>
      </w:pPr>
      <w:r>
        <w:t>Skills</w:t>
      </w:r>
    </w:p>
    <w:p>
      <w:r>
        <w:t>Cloud &amp; Platforms: Google Cloud Platform (GCP), AWS, OpenShift, Kubernetes, Anthos, EKS</w:t>
      </w:r>
    </w:p>
    <w:p/>
    <w:p>
      <w:r>
        <w:t>DevOps &amp; CI/CD: Tekton Framework, GitHub Actions, GitLab CI, ArgoCD, Helm</w:t>
      </w:r>
    </w:p>
    <w:p/>
    <w:p>
      <w:r>
        <w:t>Service Mesh &amp; Zero Trust: Istio Service Mesh, mTLS enforcement, Ingress/Egress policies, service-to-service encryption</w:t>
      </w:r>
    </w:p>
    <w:p/>
    <w:p>
      <w:r>
        <w:t>Observability: OpenTelemetry, Elastic Stack (ELK), Prometheus, Grafana, APM</w:t>
      </w:r>
    </w:p>
    <w:p/>
    <w:p>
      <w:r>
        <w:t>Programming: C#/.NET, TypeScript/Node.js, Python, Java, Go</w:t>
      </w:r>
    </w:p>
    <w:p/>
    <w:p>
      <w:r>
        <w:t>Infrastructure as Code: Terraform, AWS CDK, CloudFormation, Helm Charts</w:t>
      </w:r>
    </w:p>
    <w:p/>
    <w:p>
      <w:r>
        <w:t>Message Brokers: MQTT, RabbitMQ, Redis</w:t>
      </w:r>
    </w:p>
    <w:p/>
    <w:p>
      <w:r>
        <w:t>Cloud Native Security: OPA, SonarQube, Black Duck Hub, mTLS/Istio, Kubernetes Audit Logs, SBOM, GCP Security Command Center</w:t>
      </w:r>
    </w:p>
    <w:p/>
    <w:p>
      <w:r>
        <w:t>Databases: PostgreSQL, MongoDB, Elasticsearch, Redis</w:t>
      </w:r>
    </w:p>
    <w:p/>
    <w:p>
      <w:pPr>
        <w:pStyle w:val="Heading1"/>
      </w:pPr>
      <w:r>
        <w:t>Experience</w:t>
      </w:r>
    </w:p>
    <w:p>
      <w:r>
        <w:rPr>
          <w:b/>
        </w:rPr>
        <w:t>DevOps Squad Lead - Deloitte Consulting</w:t>
      </w:r>
    </w:p>
    <w:p>
      <w:r>
        <w:t>Frankfurt, Hesse, Germany | 2025-01 - present</w:t>
      </w:r>
    </w:p>
    <w:p>
      <w:pPr>
        <w:pStyle w:val="ListBullet"/>
      </w:pPr>
      <w:r>
        <w:t>Leading two workstreams with a combined team of 6 consultants across multiple seniority levels</w:t>
      </w:r>
    </w:p>
    <w:p>
      <w:pPr>
        <w:pStyle w:val="ListBullet"/>
      </w:pPr>
      <w:r>
        <w:t>Responsible for technical interviews and supporting engagement partner with staffing decisions</w:t>
      </w:r>
    </w:p>
    <w:p>
      <w:pPr>
        <w:pStyle w:val="ListBullet"/>
      </w:pPr>
      <w:r>
        <w:t>Serving as technical lead and platform engineer for Volkswagen's DevOps Enabling Team within ART FSS</w:t>
      </w:r>
    </w:p>
    <w:p>
      <w:pPr>
        <w:pStyle w:val="ListBullet"/>
      </w:pPr>
      <w:r>
        <w:t>Developing self-service CDK library fully compliant with Volkswagen's AWS Vanguard framework</w:t>
      </w:r>
    </w:p>
    <w:p>
      <w:pPr>
        <w:pStyle w:val="ListBullet"/>
      </w:pPr>
      <w:r>
        <w:t>Automating CI/CD pipelines and designing scalable EKS-based deployment architectures</w:t>
      </w:r>
    </w:p>
    <w:p>
      <w:pPr>
        <w:pStyle w:val="ListBullet"/>
      </w:pPr>
      <w:r>
        <w:t>Driving end-to-end implementation of ART-wide observability strategy covering metrics, logs, traces, and business KPIs</w:t>
      </w:r>
    </w:p>
    <w:p>
      <w:pPr>
        <w:pStyle w:val="ListBullet"/>
      </w:pPr>
      <w:r>
        <w:t>Implementing zero-code instrumentation for business-specific signals using shared NuGet packages</w:t>
      </w:r>
    </w:p>
    <w:p>
      <w:pPr>
        <w:pStyle w:val="ListBullet"/>
      </w:pPr>
      <w:r>
        <w:t>Integrating Elastic Stack as central monitoring platform with OTLP pipelines, collector configuration, certificate management for service-collector connections, and Helm chart extensions</w:t>
      </w:r>
    </w:p>
    <w:p>
      <w:pPr>
        <w:pStyle w:val="ListBullet"/>
      </w:pPr>
      <w:r>
        <w:t>Implementing SonarQube scanning and SBOM generation in CI pipelines for microservices across ART FSS</w:t>
      </w:r>
    </w:p>
    <w:p>
      <w:pPr>
        <w:pStyle w:val="ListBullet"/>
      </w:pPr>
      <w:r>
        <w:t>Building FOSS license compliance pipelines with Black Duck Hub, scanning software components and generated container images</w:t>
      </w:r>
    </w:p>
    <w:p/>
    <w:p>
      <w:r>
        <w:rPr>
          <w:b/>
        </w:rPr>
        <w:t>DevOps Tech Lead - Deloitte Consulting</w:t>
      </w:r>
    </w:p>
    <w:p>
      <w:r>
        <w:t>Frankfurt, Hesse, Germany | 2024-04 - 2024-12</w:t>
      </w:r>
    </w:p>
    <w:p>
      <w:pPr>
        <w:pStyle w:val="ListBullet"/>
      </w:pPr>
      <w:r>
        <w:t>Led infrastructure automation initiatives and CI/CD pipeline development for Volkswagen and Audi</w:t>
      </w:r>
    </w:p>
    <w:p>
      <w:pPr>
        <w:pStyle w:val="ListBullet"/>
      </w:pPr>
      <w:r>
        <w:t>Mentored and provided technical direction to a team of three Deloitte engineers</w:t>
      </w:r>
    </w:p>
    <w:p>
      <w:pPr>
        <w:pStyle w:val="ListBullet"/>
      </w:pPr>
      <w:r>
        <w:t>Collaborated with product owners to develop tailored rollout strategies aligned with business needs</w:t>
      </w:r>
    </w:p>
    <w:p>
      <w:pPr>
        <w:pStyle w:val="ListBullet"/>
      </w:pPr>
      <w:r>
        <w:t>Designed and implemented release concepts for workloads on OpenShift edge clusters</w:t>
      </w:r>
    </w:p>
    <w:p>
      <w:pPr>
        <w:pStyle w:val="ListBullet"/>
      </w:pPr>
      <w:r>
        <w:t>Developed cloud-native system and load testing automation for Data Capture Application (DCA)</w:t>
      </w:r>
    </w:p>
    <w:p>
      <w:pPr>
        <w:pStyle w:val="ListBullet"/>
      </w:pPr>
      <w:r>
        <w:t>Integrated Tekton pipelines with XRAY and Jira to streamline testing workflows</w:t>
      </w:r>
    </w:p>
    <w:p>
      <w:pPr>
        <w:pStyle w:val="ListBullet"/>
      </w:pPr>
      <w:r>
        <w:t>Partnered with VW SDC operations teams and external consulting partners for seamless platform integration</w:t>
      </w:r>
    </w:p>
    <w:p/>
    <w:p>
      <w:r>
        <w:rPr>
          <w:b/>
        </w:rPr>
        <w:t>Senior Solutions Architect - Deloitte Consulting</w:t>
      </w:r>
    </w:p>
    <w:p>
      <w:r>
        <w:t>Frankfurt, Hesse, Germany | 2023-12 - 2024-04</w:t>
      </w:r>
    </w:p>
    <w:p>
      <w:pPr>
        <w:pStyle w:val="ListBullet"/>
      </w:pPr>
      <w:r>
        <w:t>Directed development of PoC for Google Cloud's Manufacturing Data Engine for Deloitte-Google Alliance</w:t>
      </w:r>
    </w:p>
    <w:p>
      <w:pPr>
        <w:pStyle w:val="ListBullet"/>
      </w:pPr>
      <w:r>
        <w:t>Applied FinOps principles and GCP Well-Architected Framework best practices</w:t>
      </w:r>
    </w:p>
    <w:p>
      <w:pPr>
        <w:pStyle w:val="ListBullet"/>
      </w:pPr>
      <w:r>
        <w:t>Built advanced pipelines for Kubernetes node scheduling and on-demand infrastructure provisioning</w:t>
      </w:r>
    </w:p>
    <w:p>
      <w:pPr>
        <w:pStyle w:val="ListBullet"/>
      </w:pPr>
      <w:r>
        <w:t>Worked closely with Google MDE development teams for seamless upgrades and maintenance</w:t>
      </w:r>
    </w:p>
    <w:p>
      <w:pPr>
        <w:pStyle w:val="ListBullet"/>
      </w:pPr>
      <w:r>
        <w:t>Delivered technical presentations to prospective Deloitte clients</w:t>
      </w:r>
    </w:p>
    <w:p/>
    <w:p>
      <w:r>
        <w:rPr>
          <w:b/>
        </w:rPr>
        <w:t>Community Group Organizer - Cloud Native Frankfurt</w:t>
      </w:r>
    </w:p>
    <w:p>
      <w:r>
        <w:t>Frankfurt Rhine-Main Metropolitan Area | 2025-02 - present</w:t>
      </w:r>
    </w:p>
    <w:p>
      <w:pPr>
        <w:pStyle w:val="ListBullet"/>
      </w:pPr>
      <w:r>
        <w:t>Organizing Cloud Native community events and meetups in Frankfurt region</w:t>
      </w:r>
    </w:p>
    <w:p>
      <w:pPr>
        <w:pStyle w:val="ListBullet"/>
      </w:pPr>
      <w:r>
        <w:t>Building local CNCF community and fostering knowledge sharing</w:t>
      </w:r>
    </w:p>
    <w:p>
      <w:pPr>
        <w:pStyle w:val="ListBullet"/>
      </w:pPr>
      <w:r>
        <w:t>Connecting cloud-native practitioners and enthusiasts</w:t>
      </w:r>
    </w:p>
    <w:p/>
    <w:p>
      <w:r>
        <w:rPr>
          <w:b/>
        </w:rPr>
        <w:t>Content Creator – Cloud-Native Technologies - Self-employed</w:t>
      </w:r>
    </w:p>
    <w:p>
      <w:r>
        <w:t>Remote | 2024-04 - present</w:t>
      </w:r>
    </w:p>
    <w:p>
      <w:pPr>
        <w:pStyle w:val="ListBullet"/>
      </w:pPr>
      <w:r>
        <w:t>Developed hands-on training materials and interactive scenarios on https://killercoda.com/aghilish</w:t>
      </w:r>
    </w:p>
    <w:p>
      <w:pPr>
        <w:pStyle w:val="ListBullet"/>
      </w:pPr>
      <w:r>
        <w:t>Created and managed YouTube channel with tutorials and practical guides (https://www.youtube.com/@aghilish)</w:t>
      </w:r>
    </w:p>
    <w:p>
      <w:pPr>
        <w:pStyle w:val="ListBullet"/>
      </w:pPr>
      <w:r>
        <w:t>Covered topics including Kubernetes, containerization, cloud platforms, and DevOps best practices</w:t>
      </w:r>
    </w:p>
    <w:p>
      <w:pPr>
        <w:pStyle w:val="ListBullet"/>
      </w:pPr>
      <w:r>
        <w:t>Empowering learners with actionable skills through engaging educational content</w:t>
      </w:r>
    </w:p>
    <w:p/>
    <w:p>
      <w:r>
        <w:rPr>
          <w:b/>
        </w:rPr>
        <w:t>Freelance Senior DevOps Engineer - CARIAD</w:t>
      </w:r>
    </w:p>
    <w:p>
      <w:r>
        <w:t>Remote | 2023-10 - 2023-11</w:t>
      </w:r>
    </w:p>
    <w:p>
      <w:pPr>
        <w:pStyle w:val="ListBullet"/>
      </w:pPr>
      <w:r>
        <w:t>Successfully migrated Infotainment software build pipeline from CARIAD DevStack to GitHub Enterprise CI/CD</w:t>
      </w:r>
    </w:p>
    <w:p>
      <w:pPr>
        <w:pStyle w:val="ListBullet"/>
      </w:pPr>
      <w:r>
        <w:t>Enhanced pipeline efficiency and maintainability</w:t>
      </w:r>
    </w:p>
    <w:p/>
    <w:p>
      <w:r>
        <w:rPr>
          <w:b/>
        </w:rPr>
        <w:t>Senior Platform Engineer - Commerzbank AG</w:t>
      </w:r>
    </w:p>
    <w:p>
      <w:r>
        <w:t>Frankfurt, Hesse, Germany | 2023-02 - 2023-09</w:t>
      </w:r>
    </w:p>
    <w:p>
      <w:pPr>
        <w:pStyle w:val="ListBullet"/>
      </w:pPr>
      <w:r>
        <w:t>Led engineering backlog ensuring platform's continuous development and team alignment</w:t>
      </w:r>
    </w:p>
    <w:p>
      <w:pPr>
        <w:pStyle w:val="ListBullet"/>
      </w:pPr>
      <w:r>
        <w:t>Guided and mentored team of junior cloud-native engineers</w:t>
      </w:r>
    </w:p>
    <w:p>
      <w:pPr>
        <w:pStyle w:val="ListBullet"/>
      </w:pPr>
      <w:r>
        <w:t>Designed and conducted in-depth workshops on Knowledge Graph Kubernetes platform</w:t>
      </w:r>
    </w:p>
    <w:p>
      <w:pPr>
        <w:pStyle w:val="ListBullet"/>
      </w:pPr>
      <w:r>
        <w:t>Spearheaded migration of microservices to multi-regional Google Anthos setup with mTLS enforcement via managed Istio service mesh</w:t>
      </w:r>
    </w:p>
    <w:p>
      <w:pPr>
        <w:pStyle w:val="ListBullet"/>
      </w:pPr>
      <w:r>
        <w:t>Consulted CCoE of BDAA department on CVE remediation, image hardening, OPA policies, and securing service boundaries at network and application layer</w:t>
      </w:r>
    </w:p>
    <w:p>
      <w:pPr>
        <w:pStyle w:val="ListBullet"/>
      </w:pPr>
      <w:r>
        <w:t>Leveraged GCP Security Command Center for vulnerability management and compliance monitoring</w:t>
      </w:r>
    </w:p>
    <w:p>
      <w:pPr>
        <w:pStyle w:val="ListBullet"/>
      </w:pPr>
      <w:r>
        <w:t>Maintained hands-on approach through practical demonstrations on killercoda.com/aghilish</w:t>
      </w:r>
    </w:p>
    <w:p/>
    <w:p>
      <w:r>
        <w:rPr>
          <w:b/>
        </w:rPr>
        <w:t>Platform Engineer - Commerzbank AG</w:t>
      </w:r>
    </w:p>
    <w:p>
      <w:r>
        <w:t>Frankfurt, Hesse, Germany | 2021-03 - 2023-02</w:t>
      </w:r>
    </w:p>
    <w:p>
      <w:pPr>
        <w:pStyle w:val="ListBullet"/>
      </w:pPr>
      <w:r>
        <w:t>Engineered robust deployment pipeline for KYC ETL process</w:t>
      </w:r>
    </w:p>
    <w:p>
      <w:pPr>
        <w:pStyle w:val="ListBullet"/>
      </w:pPr>
      <w:r>
        <w:t>Implemented and maintained Infrastructure as Code (IaC) practices</w:t>
      </w:r>
    </w:p>
    <w:p>
      <w:pPr>
        <w:pStyle w:val="ListBullet"/>
      </w:pPr>
      <w:r>
        <w:t>Designed and managed CI/CD pipelines to streamline development workflows</w:t>
      </w:r>
    </w:p>
    <w:p>
      <w:pPr>
        <w:pStyle w:val="ListBullet"/>
      </w:pPr>
      <w:r>
        <w:t>Contributed to design and implementation of scalable microservices-based solutions</w:t>
      </w:r>
    </w:p>
    <w:p>
      <w:pPr>
        <w:pStyle w:val="ListBullet"/>
      </w:pPr>
      <w:r>
        <w:t>Built and optimized networking architecture for reliable system communication</w:t>
      </w:r>
    </w:p>
    <w:p/>
    <w:p>
      <w:r>
        <w:rPr>
          <w:b/>
        </w:rPr>
        <w:t>Backend Engineer / DevOps - Main Incubator GmbH</w:t>
      </w:r>
    </w:p>
    <w:p>
      <w:r>
        <w:t>Frankfurt am Main, Hesse | 2019-06 - 2021-02</w:t>
      </w:r>
    </w:p>
    <w:p>
      <w:pPr>
        <w:pStyle w:val="ListBullet"/>
      </w:pPr>
      <w:r>
        <w:t>Contributed to small agile incubator team developing cloud-native applications on GCP</w:t>
      </w:r>
    </w:p>
    <w:p>
      <w:pPr>
        <w:pStyle w:val="ListBullet"/>
      </w:pPr>
      <w:r>
        <w:t>Played dual role in backend development and DevOps</w:t>
      </w:r>
    </w:p>
    <w:p>
      <w:pPr>
        <w:pStyle w:val="ListBullet"/>
      </w:pPr>
      <w:r>
        <w:t>Utilized cutting-edge stack including Firebase, Node.js with TypeScript, and React.js</w:t>
      </w:r>
    </w:p>
    <w:p/>
    <w:p>
      <w:r>
        <w:rPr>
          <w:b/>
        </w:rPr>
        <w:t>Researcher - PhD Dropout - Technische Universität Darmstadt</w:t>
      </w:r>
    </w:p>
    <w:p>
      <w:r>
        <w:t>Darmstadt Area, Germany | 2016-12 - 2018-12</w:t>
      </w:r>
    </w:p>
    <w:p>
      <w:pPr>
        <w:pStyle w:val="ListBullet"/>
      </w:pPr>
      <w:r>
        <w:t>Contributed to development and optimization of 5G mm-wave network technologies</w:t>
      </w:r>
    </w:p>
    <w:p>
      <w:pPr>
        <w:pStyle w:val="ListBullet"/>
      </w:pPr>
      <w:r>
        <w:t>Utilized Python, C++, and MATLAB for network design, simulation, and implementation</w:t>
      </w:r>
    </w:p>
    <w:p/>
    <w:p>
      <w:r>
        <w:rPr>
          <w:b/>
        </w:rPr>
        <w:t>Senior Software Engineer - Parham Co.</w:t>
      </w:r>
    </w:p>
    <w:p>
      <w:r>
        <w:t>Tehran, Iran | 2015-10 - 2016-10</w:t>
      </w:r>
    </w:p>
    <w:p>
      <w:pPr>
        <w:pStyle w:val="ListBullet"/>
      </w:pPr>
      <w:r>
        <w:t>Delivered comprehensive full-stack solutions</w:t>
      </w:r>
    </w:p>
    <w:p>
      <w:pPr>
        <w:pStyle w:val="ListBullet"/>
      </w:pPr>
      <w:r>
        <w:t>Leveraged expertise in both front-end and back-end development</w:t>
      </w:r>
    </w:p>
    <w:p/>
    <w:p>
      <w:r>
        <w:rPr>
          <w:b/>
        </w:rPr>
        <w:t>Research Assistant - Sharif University of Technology</w:t>
      </w:r>
    </w:p>
    <w:p>
      <w:r>
        <w:t>Tehran, Iran | 2014-09 - 2015-09</w:t>
      </w:r>
    </w:p>
    <w:p>
      <w:pPr>
        <w:pStyle w:val="ListBullet"/>
      </w:pPr>
      <w:r>
        <w:t>Focused on Software Defined Networks (SDN) with innovative network architectures</w:t>
      </w:r>
    </w:p>
    <w:p>
      <w:pPr>
        <w:pStyle w:val="ListBullet"/>
      </w:pPr>
      <w:r>
        <w:t>Authored thesis on "Distributed Publisher-Subscriber Pattern for Content-Based Routing in SDN"</w:t>
      </w:r>
    </w:p>
    <w:p>
      <w:pPr>
        <w:pStyle w:val="ListBullet"/>
      </w:pPr>
      <w:r>
        <w:t>Hands-on experience with OpenDaylight Controller, Mininet, and Java</w:t>
      </w:r>
    </w:p>
    <w:p/>
    <w:p>
      <w:r>
        <w:rPr>
          <w:b/>
        </w:rPr>
        <w:t>Senior Software Developer - Solico Group</w:t>
      </w:r>
    </w:p>
    <w:p>
      <w:r>
        <w:t>Tehran, Iran | 2012-03 - 2014-11</w:t>
      </w:r>
    </w:p>
    <w:p>
      <w:pPr>
        <w:pStyle w:val="ListBullet"/>
      </w:pPr>
      <w:r>
        <w:t>Specialized in creating robust and scalable back-end solutions for enterprise applications</w:t>
      </w:r>
    </w:p>
    <w:p/>
    <w:p>
      <w:r>
        <w:rPr>
          <w:b/>
        </w:rPr>
        <w:t>Software Developer - Telecomsoft</w:t>
      </w:r>
    </w:p>
    <w:p>
      <w:r>
        <w:t>Tehran, Iran | 2011-10 - 2012-02</w:t>
      </w:r>
    </w:p>
    <w:p>
      <w:pPr>
        <w:pStyle w:val="ListBullet"/>
      </w:pPr>
      <w:r>
        <w:t>Designed and developed simulation tool for routing and bundling in optical networks</w:t>
      </w:r>
    </w:p>
    <w:p>
      <w:pPr>
        <w:pStyle w:val="ListBullet"/>
      </w:pPr>
      <w:r>
        <w:t>Commissioned by Iranian Telecommunication Research Center (ITRC)</w:t>
      </w:r>
    </w:p>
    <w:p>
      <w:pPr>
        <w:pStyle w:val="ListBullet"/>
      </w:pPr>
      <w:r>
        <w:t>Utilized C# and MATLAB for application development and simulation</w:t>
      </w:r>
    </w:p>
    <w:p/>
    <w:p>
      <w:pPr>
        <w:pStyle w:val="Heading1"/>
      </w:pPr>
      <w:r>
        <w:t>Education</w:t>
      </w:r>
    </w:p>
    <w:p>
      <w:r>
        <w:rPr>
          <w:b/>
        </w:rPr>
        <w:t>Technische Universität Darmstadt - PhD (Dropout) Computer Science</w:t>
      </w:r>
    </w:p>
    <w:p>
      <w:r>
        <w:t>2016 - 2018</w:t>
      </w:r>
    </w:p>
    <w:p>
      <w:pPr>
        <w:pStyle w:val="ListBullet"/>
      </w:pPr>
      <w:r>
        <w:t>Research focus on 5G mm-wave network technologies</w:t>
      </w:r>
    </w:p>
    <w:p/>
    <w:p>
      <w:r>
        <w:rPr>
          <w:b/>
        </w:rPr>
        <w:t>Sharif University of Technology - Master of Science (MS) Information Technology</w:t>
      </w:r>
    </w:p>
    <w:p>
      <w:r>
        <w:t>2013 - 2015</w:t>
      </w:r>
    </w:p>
    <w:p>
      <w:pPr>
        <w:pStyle w:val="ListBullet"/>
      </w:pPr>
      <w:r>
        <w:t>Thesis on Software Defined Networks and Content-Based Routing</w:t>
      </w:r>
    </w:p>
    <w:p/>
    <w:p>
      <w:r>
        <w:rPr>
          <w:b/>
        </w:rPr>
        <w:t>Isfahan University of Technology - Bachelor of Science (BS) Computer Engineering</w:t>
      </w:r>
    </w:p>
    <w:p>
      <w:r>
        <w:t>2007 - 2011</w:t>
      </w:r>
    </w:p>
    <w:p/>
    <w:p>
      <w:pPr>
        <w:pStyle w:val="Heading1"/>
      </w:pPr>
      <w:r>
        <w:t>Certifications</w:t>
      </w:r>
    </w:p>
    <w:p>
      <w:pPr>
        <w:pStyle w:val="ListBullet"/>
      </w:pPr>
      <w:r>
        <w:t>Organizer - 2024 Cloud Native Community Group (https://www.credly.com/badges/9e8f0200-9ade-4389-a70c-c6fa2e02deaa/linked_in_profile)</w:t>
      </w:r>
    </w:p>
    <w:p>
      <w:pPr>
        <w:pStyle w:val="ListBullet"/>
      </w:pPr>
      <w:r>
        <w:t>Agentic AI Certification (https://learn.deeplearning.ai/certificates/dadb2e3f-2e4d-45ac-8e8f-31e821930c88)</w:t>
      </w:r>
    </w:p>
    <w:p>
      <w:pPr>
        <w:pStyle w:val="ListBullet"/>
      </w:pPr>
      <w:r>
        <w:t>Google Cloud Certified Professional Cloud Architect (https://www.credly.com/badges/ac5b0e02-8780-482b-8f8f-d7d2f5e31199)</w:t>
      </w:r>
    </w:p>
    <w:p>
      <w:pPr>
        <w:pStyle w:val="ListBullet"/>
      </w:pPr>
      <w:r>
        <w:t>CKA: Certified Kubernetes Administrator (https://www.credly.com/badges/d371b221-adb9-4fea-b0fc-47d15d5daa39/linked_in_profile)</w:t>
      </w:r>
    </w:p>
    <w:p>
      <w:pPr>
        <w:pStyle w:val="ListBullet"/>
      </w:pPr>
      <w:r>
        <w:t>CKS: Certified Kubernetes Security Specialist (https://www.credly.com/badges/b94af0df-1b06-4f43-91a0-123b884441cb/linked_in_profile)</w:t>
      </w:r>
    </w:p>
    <w:p>
      <w:pPr>
        <w:pStyle w:val="Heading1"/>
      </w:pPr>
      <w:r>
        <w:t>Languages</w:t>
      </w:r>
    </w:p>
    <w:p>
      <w:r>
        <w:t>Persian: Native or Bilingual</w:t>
      </w:r>
    </w:p>
    <w:p/>
    <w:p>
      <w:r>
        <w:t>English: Full Professional</w:t>
      </w:r>
    </w:p>
    <w:p/>
    <w:p>
      <w:r>
        <w:t>German: Full Professional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